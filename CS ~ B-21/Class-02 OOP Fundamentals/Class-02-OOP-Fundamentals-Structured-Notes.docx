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Class-02: OOP Fundamentals (C#)</w:t>
      </w:r>
    </w:p>
    <w:p>
      <w:pPr>
        <w:pStyle w:val="Heading1"/>
      </w:pPr>
      <w:r>
        <w:t>1. Introduction</w:t>
      </w:r>
    </w:p>
    <w:p>
      <w:r>
        <w:t>This is the second class of the CS Fundamentals series, focusing on Object-Oriented Programming (OOP) in C#. Class attendance and filling out regular feedback forms were emphasized to improve the course quality. The class officially moved from Replit to using Visual Studio (for Windows) or Rider (for Mac) as the primary IDE.</w:t>
      </w:r>
    </w:p>
    <w:p>
      <w:pPr>
        <w:pStyle w:val="Heading1"/>
      </w:pPr>
      <w:r>
        <w:t>2. What is Object-Oriented Programming (OOP)?</w:t>
      </w:r>
    </w:p>
    <w:p>
      <w:r>
        <w:rPr>
          <w:b/>
        </w:rPr>
        <w:t xml:space="preserve">Definition: </w:t>
      </w:r>
      <w:r>
        <w:t>OOP is a programming paradigm built on the concept of 'objects' and 'classes'. It models real-world entities, their behaviors, and relationships.</w:t>
        <w:br/>
      </w:r>
      <w:r>
        <w:rPr>
          <w:b/>
        </w:rPr>
        <w:t xml:space="preserve">Why use OOP?: </w:t>
      </w:r>
      <w:r>
        <w:t>As projects and systems scale (for instance, scaling from a small single-course system to a large academy with multiple trainers, students, and modules), managing everything with simple structural code becomes very difficult and prone to breaking. OOP provides a well-organized structure to prevent this.</w:t>
        <w:br/>
      </w:r>
      <w:r>
        <w:rPr>
          <w:b/>
        </w:rPr>
        <w:t xml:space="preserve">Key Benefits: </w:t>
      </w:r>
      <w:r>
        <w:t>Modularity, Reusability, Maintainability, and Scalability. It allows us to manage functionality effectively utilizing its Four Pillars.</w:t>
      </w:r>
    </w:p>
    <w:p>
      <w:pPr>
        <w:pStyle w:val="Heading1"/>
      </w:pPr>
      <w:r>
        <w:t>3. Class</w:t>
      </w:r>
    </w:p>
    <w:p>
      <w:r>
        <w:rPr>
          <w:b/>
        </w:rPr>
        <w:t xml:space="preserve">Definition: </w:t>
      </w:r>
      <w:r>
        <w:t>A class is a blueprint or design used for creating objects. Just like an architectural blueprint dictates the bedroom, kitchen, and bathroom for a house, a class defines the properties and behaviors of an object.</w:t>
        <w:br/>
      </w:r>
      <w:r>
        <w:t>A class mainly encapsulates:</w:t>
        <w:br/>
      </w:r>
    </w:p>
    <w:p>
      <w:pPr>
        <w:pStyle w:val="ListBullet"/>
      </w:pPr>
      <w:r>
        <w:t>Properties (Attributes): Characteristics of the object (e.g., a Car has a Brand, Speed).</w:t>
      </w:r>
    </w:p>
    <w:p>
      <w:pPr>
        <w:pStyle w:val="ListBullet"/>
      </w:pPr>
      <w:r>
        <w:t>Methods (Behaviors): Actions the object can perform (e.g., a Car can Drive(), GetSpeed()).</w:t>
      </w:r>
    </w:p>
    <w:p>
      <w:pPr>
        <w:pStyle w:val="Heading2"/>
      </w:pPr>
      <w:r>
        <w:t>Code Example:</w:t>
      </w:r>
    </w:p>
    <w:p>
      <w:pPr>
        <w:pStyle w:val="NoSpacing"/>
      </w:pPr>
      <w:r>
        <w:t>public class Car</w:t>
        <w:br/>
        <w:t>{</w:t>
        <w:br/>
        <w:t xml:space="preserve">    public string Brand;</w:t>
        <w:br/>
        <w:t xml:space="preserve">    public int Speed;</w:t>
        <w:br/>
        <w:br/>
        <w:t xml:space="preserve">    public void Drive()</w:t>
        <w:br/>
        <w:t xml:space="preserve">    {</w:t>
        <w:br/>
        <w:t xml:space="preserve">        Console.WriteLine("Car is driving...");</w:t>
        <w:br/>
        <w:t xml:space="preserve">    }</w:t>
        <w:br/>
        <w:t>}</w:t>
      </w:r>
    </w:p>
    <w:p>
      <w:pPr>
        <w:pStyle w:val="Heading1"/>
      </w:pPr>
      <w:r>
        <w:t>4. Object</w:t>
      </w:r>
    </w:p>
    <w:p>
      <w:r>
        <w:rPr>
          <w:b/>
        </w:rPr>
        <w:t xml:space="preserve">Definition: </w:t>
      </w:r>
      <w:r>
        <w:t>An object is an instance of a class. For example, if 'Car' is the class, 'BMW' is an object of that class.</w:t>
        <w:br/>
      </w:r>
      <w:r>
        <w:rPr>
          <w:b/>
        </w:rPr>
        <w:t xml:space="preserve">Creating an Object: </w:t>
      </w:r>
      <w:r>
        <w:t>You create an object using the 'new' keyword.</w:t>
      </w:r>
    </w:p>
    <w:p>
      <w:pPr>
        <w:pStyle w:val="Heading2"/>
      </w:pPr>
      <w:r>
        <w:t>Code Example:</w:t>
      </w:r>
    </w:p>
    <w:p>
      <w:pPr>
        <w:pStyle w:val="NoSpacing"/>
      </w:pPr>
      <w:r>
        <w:t>Car bmwCar = new Car();</w:t>
        <w:br/>
        <w:t>bmwCar.Brand = "BMW";</w:t>
        <w:br/>
        <w:t>bmwCar.Speed = 100;</w:t>
        <w:br/>
        <w:br/>
        <w:t>bmwCar.Drive();</w:t>
      </w:r>
    </w:p>
    <w:p>
      <w:pPr>
        <w:pStyle w:val="Heading1"/>
      </w:pPr>
      <w:r>
        <w:t>5. Constructors</w:t>
      </w:r>
    </w:p>
    <w:p>
      <w:r>
        <w:rPr>
          <w:b/>
        </w:rPr>
        <w:t xml:space="preserve">Definition: </w:t>
      </w:r>
      <w:r>
        <w:t>A constructor is a special method in a class that is automatically invoked when an instance (object) of the class is created. It helps to instantiate the object with certain initial values.</w:t>
        <w:br/>
      </w:r>
      <w:r>
        <w:rPr>
          <w:b/>
        </w:rPr>
        <w:t xml:space="preserve">Rules: </w:t>
      </w:r>
      <w:r>
        <w:t>The constructor name must match the class name, and it has no return type.</w:t>
        <w:br/>
      </w:r>
      <w:r>
        <w:rPr>
          <w:b/>
        </w:rPr>
        <w:t xml:space="preserve">Types Discussed: </w:t>
        <w:br/>
      </w:r>
    </w:p>
    <w:p>
      <w:pPr>
        <w:pStyle w:val="ListBullet"/>
      </w:pPr>
      <w:r>
        <w:t>Default Constructor: Gets hit automatically if no parameter is provided.</w:t>
      </w:r>
    </w:p>
    <w:p>
      <w:pPr>
        <w:pStyle w:val="ListBullet"/>
      </w:pPr>
      <w:r>
        <w:t>Parameterized Constructor: Takes arguments (like 'speed') to initialize properties instantly.</w:t>
      </w:r>
    </w:p>
    <w:p>
      <w:pPr>
        <w:pStyle w:val="ListBullet"/>
      </w:pPr>
      <w:r>
        <w:t>The 'this' Keyword: Used to refer to the class's own property when the parameter name is identical (e.g., this.Speed = Speed).</w:t>
      </w:r>
    </w:p>
    <w:p>
      <w:pPr>
        <w:pStyle w:val="Heading2"/>
      </w:pPr>
      <w:r>
        <w:t>Code Example:</w:t>
      </w:r>
    </w:p>
    <w:p>
      <w:pPr>
        <w:pStyle w:val="NoSpacing"/>
      </w:pPr>
      <w:r>
        <w:t>public class Car</w:t>
        <w:br/>
        <w:t>{</w:t>
        <w:br/>
        <w:t xml:space="preserve">    public string Brand;</w:t>
        <w:br/>
        <w:t xml:space="preserve">    public int Speed;</w:t>
        <w:br/>
        <w:br/>
        <w:t xml:space="preserve">    public Car() {}</w:t>
        <w:br/>
        <w:t xml:space="preserve">    public Car(int speed)</w:t>
        <w:br/>
        <w:t xml:space="preserve">    {</w:t>
        <w:br/>
        <w:t xml:space="preserve">        this.Speed = speed;</w:t>
        <w:br/>
        <w:t xml:space="preserve">    }</w:t>
        <w:br/>
        <w:t>}</w:t>
      </w:r>
    </w:p>
    <w:p>
      <w:pPr>
        <w:pStyle w:val="Heading1"/>
      </w:pPr>
      <w:r>
        <w:t>6. Access Modifiers</w:t>
      </w:r>
    </w:p>
    <w:p>
      <w:r>
        <w:rPr>
          <w:b/>
        </w:rPr>
        <w:t xml:space="preserve">Definition: </w:t>
      </w:r>
      <w:r>
        <w:t>Access modifiers dictate the visibility and accessibility of classes, methods, and variables.</w:t>
        <w:br/>
      </w:r>
      <w:r>
        <w:rPr>
          <w:b/>
        </w:rPr>
        <w:t>Common Types:</w:t>
        <w:br/>
      </w:r>
    </w:p>
    <w:p>
      <w:pPr>
        <w:pStyle w:val="ListBullet"/>
      </w:pPr>
      <w:r>
        <w:t>Public: Accessible from anywhere across the solution.</w:t>
      </w:r>
    </w:p>
    <w:p>
      <w:pPr>
        <w:pStyle w:val="ListBullet"/>
      </w:pPr>
      <w:r>
        <w:t>Private: Accessible only within the same class.</w:t>
      </w:r>
    </w:p>
    <w:p>
      <w:pPr>
        <w:pStyle w:val="ListBullet"/>
      </w:pPr>
      <w:r>
        <w:t>Protected: Accessible within the same class or inherited child classes.</w:t>
      </w:r>
    </w:p>
    <w:p>
      <w:pPr>
        <w:pStyle w:val="ListBullet"/>
      </w:pPr>
      <w:r>
        <w:t>Internal: Accessible within its own assembly/project.</w:t>
      </w:r>
    </w:p>
    <w:p>
      <w:pPr>
        <w:pStyle w:val="ListBullet"/>
      </w:pPr>
      <w:r>
        <w:t>Protected Internal: Combination of protected and internal access levels.</w:t>
      </w:r>
    </w:p>
    <w:p>
      <w:pPr>
        <w:pStyle w:val="Heading1"/>
      </w:pPr>
      <w:r>
        <w:t>7. Inheritance</w:t>
      </w:r>
    </w:p>
    <w:p>
      <w:r>
        <w:rPr>
          <w:b/>
        </w:rPr>
        <w:t xml:space="preserve">Definition: </w:t>
      </w:r>
      <w:r>
        <w:t>Inheritance is a way for one class (Child) to acquire the properties and behaviors of another class (Parent). In the context of our people analogy, both a 'Teacher' and a 'Student' are fundamentally a 'Person'. They inherit standard characteristics like 'Name', 'Phone Number', and 'Email' from the 'Person' base class, preventing code duplication.</w:t>
      </w:r>
    </w:p>
    <w:p>
      <w:pPr>
        <w:pStyle w:val="Heading2"/>
      </w:pPr>
      <w:r>
        <w:t>Code Example:</w:t>
      </w:r>
    </w:p>
    <w:p>
      <w:pPr>
        <w:pStyle w:val="NoSpacing"/>
      </w:pPr>
      <w:r>
        <w:t>public class Person</w:t>
        <w:br/>
        <w:t>{</w:t>
        <w:br/>
        <w:t xml:space="preserve">    protected string Name = string.Empty;</w:t>
        <w:br/>
        <w:t xml:space="preserve">    public string email = string.Empty;</w:t>
        <w:br/>
        <w:t xml:space="preserve">    public string phoneNumber = string.Empty;</w:t>
        <w:br/>
        <w:t>}</w:t>
        <w:br/>
        <w:br/>
        <w:t>public class Student : Person</w:t>
        <w:br/>
        <w:t>{</w:t>
        <w:br/>
        <w:t xml:space="preserve">    public int RollNumber;</w:t>
        <w:br/>
        <w:t xml:space="preserve">    public Student(string name)</w:t>
        <w:br/>
        <w:t xml:space="preserve">    {</w:t>
        <w:br/>
        <w:t xml:space="preserve">        this.Name = name;</w:t>
        <w:br/>
        <w:t xml:space="preserve">    }</w:t>
        <w:br/>
        <w:t>}</w:t>
        <w:br/>
        <w:br/>
        <w:t>public class Teacher : Person {}</w:t>
        <w:br/>
      </w:r>
    </w:p>
    <w:p>
      <w:pPr>
        <w:pStyle w:val="Heading1"/>
      </w:pPr>
      <w:r>
        <w:t>8. Different Types of Classes</w:t>
      </w:r>
    </w:p>
    <w:p>
      <w:pPr>
        <w:pStyle w:val="Heading2"/>
      </w:pPr>
      <w:r>
        <w:t>Context: Abstract Classes</w:t>
      </w:r>
    </w:p>
    <w:p>
      <w:r>
        <w:rPr>
          <w:b/>
        </w:rPr>
        <w:t xml:space="preserve">Definition: </w:t>
      </w:r>
      <w:r>
        <w:t>An abstract class is an incomplete or loosely defined class that cannot be instantiated (You cannot create a 'new AbstractAnimal()'). It forces inherited classes to complete the missing implementations through Method Overriding.</w:t>
        <w:br/>
      </w:r>
      <w:r>
        <w:rPr>
          <w:b/>
        </w:rPr>
        <w:t xml:space="preserve">Abstract Method: </w:t>
      </w:r>
      <w:r>
        <w:t>A method without a body. For example, 'MakeSound()' is abstract in 'AbstractAnimal' because different animals make different sounds. Therefore, 'Dog' must override it and provide the actual bark.</w:t>
      </w:r>
    </w:p>
    <w:p>
      <w:pPr>
        <w:pStyle w:val="Heading2"/>
      </w:pPr>
      <w:r>
        <w:t>Code Example:</w:t>
      </w:r>
    </w:p>
    <w:p>
      <w:pPr>
        <w:pStyle w:val="NoSpacing"/>
      </w:pPr>
      <w:r>
        <w:t>public abstract class AbstractAnimal</w:t>
        <w:br/>
        <w:t>{</w:t>
        <w:br/>
        <w:t xml:space="preserve">    public abstract void MakeSound();</w:t>
        <w:br/>
        <w:br/>
        <w:t xml:space="preserve">    public void Eat()</w:t>
        <w:br/>
        <w:t xml:space="preserve">    {</w:t>
        <w:br/>
        <w:t xml:space="preserve">        Console.WriteLine("Animal is eating");</w:t>
        <w:br/>
        <w:t xml:space="preserve">    }</w:t>
        <w:br/>
        <w:t>}</w:t>
        <w:br/>
        <w:br/>
        <w:t>public class Dog : AbstractAnimal</w:t>
        <w:br/>
        <w:t>{</w:t>
        <w:br/>
        <w:t xml:space="preserve">    public override void MakeSound()</w:t>
        <w:br/>
        <w:t xml:space="preserve">    {</w:t>
        <w:br/>
        <w:t xml:space="preserve">        Console.WriteLine("Dog barks");</w:t>
        <w:br/>
        <w:t xml:space="preserve">    }</w:t>
        <w:br/>
        <w:t>}</w:t>
      </w:r>
    </w:p>
    <w:p>
      <w:pPr>
        <w:pStyle w:val="Heading2"/>
      </w:pPr>
      <w:r>
        <w:t>Context: Sealed &amp; Partial Classes</w:t>
      </w:r>
    </w:p>
    <w:p>
      <w:r>
        <w:rPr>
          <w:b/>
        </w:rPr>
        <w:t xml:space="preserve">Sealed Class: </w:t>
      </w:r>
      <w:r>
        <w:t>A 'sealed' class is a finalized class. Once a class is defined as sealed, no other class can inherit from it.</w:t>
        <w:br/>
      </w:r>
      <w:r>
        <w:rPr>
          <w:b/>
        </w:rPr>
        <w:t xml:space="preserve">Partial Class: </w:t>
      </w:r>
      <w:r>
        <w:t>Discussed as a class definition that can be split into multiple files.</w:t>
      </w:r>
    </w:p>
    <w:p>
      <w:pPr>
        <w:pStyle w:val="Heading2"/>
      </w:pPr>
      <w:r>
        <w:t>Code Example:</w:t>
      </w:r>
    </w:p>
    <w:p>
      <w:pPr>
        <w:pStyle w:val="NoSpacing"/>
      </w:pPr>
      <w:r>
        <w:t>public sealed class SealedClass</w:t>
        <w:br/>
        <w:t>{</w:t>
        <w:br/>
        <w:t xml:space="preserve">    public void Test()</w:t>
        <w:br/>
        <w:t xml:space="preserve">    {</w:t>
        <w:br/>
        <w:t xml:space="preserve">    }</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