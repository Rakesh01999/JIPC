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Class-03: Four Pillars of OOP (C#)</w:t>
      </w:r>
    </w:p>
    <w:p>
      <w:r>
        <w:t>This notes document formally tracks and summarizes the contents of Class-03. In this session, we deeply explore the four fundamental pillars of Object-Oriented Programming (OOP): Abstraction, Polymorphism, Inheritance, and Encapsulation. For each pillar, we cover its definition, advantages, disadvantages, use-cases, and practical C# code examples.</w:t>
      </w:r>
    </w:p>
    <w:p>
      <w:pPr>
        <w:pStyle w:val="Heading1"/>
      </w:pPr>
      <w:r>
        <w:t>1. Abstraction</w:t>
      </w:r>
    </w:p>
    <w:p>
      <w:r>
        <w:rPr>
          <w:b/>
        </w:rPr>
        <w:t xml:space="preserve">Definition: </w:t>
      </w:r>
      <w:r>
        <w:t>Abstraction is the process of hiding the complex internal implementation details from the user and exposing only the essential functionalities. It focuses on what an object does instead of how it does it.</w:t>
        <w:br/>
      </w:r>
      <w:r>
        <w:rPr>
          <w:b/>
        </w:rPr>
        <w:t xml:space="preserve">Advantages: </w:t>
      </w:r>
      <w:r>
        <w:t>Reduces code complexity, increases security by hiding underlying details, and makes the application more modular.</w:t>
        <w:br/>
      </w:r>
      <w:r>
        <w:rPr>
          <w:b/>
        </w:rPr>
        <w:t xml:space="preserve">Disadvantages: </w:t>
      </w:r>
      <w:r>
        <w:t>Can increase the number of classes or files, sometimes leading to over-engineering simple problems.</w:t>
        <w:br/>
      </w:r>
      <w:r>
        <w:rPr>
          <w:b/>
        </w:rPr>
        <w:t xml:space="preserve">Use Case: </w:t>
      </w:r>
      <w:r>
        <w:t>When designing a vehicle system, users only need to know how to 'Drive' or 'Stop' a vehicle without knowing the internal combustion engine mechanics.</w:t>
      </w:r>
    </w:p>
    <w:p>
      <w:pPr>
        <w:pStyle w:val="Heading2"/>
      </w:pPr>
      <w:r>
        <w:t>Code Example:</w:t>
      </w:r>
    </w:p>
    <w:p>
      <w:pPr>
        <w:pStyle w:val="NoSpacing"/>
      </w:pPr>
      <w:r>
        <w:t>abstract class Vehicle</w:t>
        <w:br/>
        <w:t>{</w:t>
        <w:br/>
        <w:t xml:space="preserve">    public string Brand { get; set; }</w:t>
        <w:br/>
        <w:t xml:space="preserve">    public abstract void Drive();</w:t>
        <w:br/>
        <w:br/>
        <w:t xml:space="preserve">    public void Stop()</w:t>
        <w:br/>
        <w:t xml:space="preserve">    {</w:t>
        <w:br/>
        <w:t xml:space="preserve">        Console.WriteLine($"{Brand} is stopping");</w:t>
        <w:br/>
        <w:t xml:space="preserve">    }</w:t>
        <w:br/>
        <w:t>}</w:t>
        <w:br/>
        <w:br/>
        <w:t>class Car : Vehicle</w:t>
        <w:br/>
        <w:t>{</w:t>
        <w:br/>
        <w:t xml:space="preserve">    public override void Drive()</w:t>
        <w:br/>
        <w:t xml:space="preserve">    {</w:t>
        <w:br/>
        <w:t xml:space="preserve">        Console.WriteLine($"{Brand} Car is driving");</w:t>
        <w:br/>
        <w:t xml:space="preserve">    }</w:t>
        <w:br/>
        <w:t>}</w:t>
        <w:br/>
        <w:br/>
        <w:t>class Bike : Vehicle</w:t>
        <w:br/>
        <w:t>{</w:t>
        <w:br/>
        <w:t xml:space="preserve">    public override void Drive()</w:t>
        <w:br/>
        <w:t xml:space="preserve">    {</w:t>
        <w:br/>
        <w:t xml:space="preserve">        Console.WriteLine($"{Brand} Bike is driving");</w:t>
        <w:br/>
        <w:t xml:space="preserve">    }</w:t>
        <w:br/>
        <w:t>}</w:t>
        <w:br/>
        <w:br/>
        <w:t>class Program</w:t>
        <w:br/>
        <w:t>{</w:t>
        <w:br/>
        <w:t xml:space="preserve">    public static void Main()</w:t>
        <w:br/>
        <w:t xml:space="preserve">    {</w:t>
        <w:br/>
        <w:t xml:space="preserve">        Vehicle myCar = new Car() { Brand = "Toyota" };</w:t>
        <w:br/>
        <w:t xml:space="preserve">        myCar.Drive();</w:t>
        <w:br/>
        <w:t xml:space="preserve">        myCar.Stop();</w:t>
        <w:br/>
        <w:t xml:space="preserve">        </w:t>
        <w:br/>
        <w:t xml:space="preserve">        Vehicle myBike  = new Bike() { Brand = "Honda" };</w:t>
        <w:br/>
        <w:t xml:space="preserve">        myBike.Drive();</w:t>
        <w:br/>
        <w:t xml:space="preserve">        myBike.Stop();</w:t>
        <w:br/>
        <w:t xml:space="preserve">    }</w:t>
        <w:br/>
        <w:t>}</w:t>
      </w:r>
    </w:p>
    <w:p>
      <w:pPr>
        <w:pStyle w:val="Heading1"/>
      </w:pPr>
      <w:r>
        <w:t>2. Polymorphism</w:t>
      </w:r>
    </w:p>
    <w:p>
      <w:r>
        <w:rPr>
          <w:b/>
        </w:rPr>
        <w:t xml:space="preserve">Definition: </w:t>
      </w:r>
      <w:r>
        <w:t>Polymorphism means 'many forms'. It allows objects of different classes to be treated as objects of a common superclass, or it allows a single method to have multiple implementations.</w:t>
        <w:br/>
      </w:r>
      <w:r>
        <w:rPr>
          <w:b/>
        </w:rPr>
        <w:t xml:space="preserve">Types of Polymorphism: </w:t>
        <w:br/>
      </w:r>
    </w:p>
    <w:p>
      <w:pPr>
        <w:pStyle w:val="ListBullet"/>
      </w:pPr>
      <w:r>
        <w:t>Compile-Time (Static): Achieved through Method Overloading (e.g., passing different parameter amounts/types to 'Add').</w:t>
      </w:r>
    </w:p>
    <w:p>
      <w:pPr>
        <w:pStyle w:val="ListBullet"/>
      </w:pPr>
      <w:r>
        <w:t>Run-Time (Dynamic): Achieved through Method Overriding using 'virtual' and 'override' keywords.</w:t>
      </w:r>
    </w:p>
    <w:p>
      <w:r>
        <w:rPr>
          <w:b/>
        </w:rPr>
        <w:t xml:space="preserve">Advantages: </w:t>
      </w:r>
      <w:r>
        <w:t>Improves code readability and reusability. It allows us to perform a single action in different ways.</w:t>
        <w:br/>
      </w:r>
      <w:r>
        <w:rPr>
          <w:b/>
        </w:rPr>
        <w:t xml:space="preserve">Disadvantages: </w:t>
      </w:r>
      <w:r>
        <w:t>Can decrease execution speed slightly due to dynamic binding overhead at runtime.</w:t>
        <w:br/>
      </w:r>
    </w:p>
    <w:p>
      <w:pPr>
        <w:pStyle w:val="Heading2"/>
      </w:pPr>
      <w:r>
        <w:t>Code Example:</w:t>
      </w:r>
    </w:p>
    <w:p>
      <w:pPr>
        <w:pStyle w:val="NoSpacing"/>
      </w:pPr>
      <w:r>
        <w:t>// Dynamic Polymorphism (Overriding)</w:t>
        <w:br/>
        <w:t>public class Animal</w:t>
        <w:br/>
        <w:t>{</w:t>
        <w:br/>
        <w:t xml:space="preserve">    private string name;</w:t>
        <w:br/>
        <w:t xml:space="preserve">    public Animal(string name) { this.name = name; }</w:t>
        <w:br/>
        <w:br/>
        <w:t xml:space="preserve">    public virtual void MakeSound()</w:t>
        <w:br/>
        <w:t xml:space="preserve">    {</w:t>
        <w:br/>
        <w:t xml:space="preserve">        Console.WriteLine($"{this.name} is making a sound");</w:t>
        <w:br/>
        <w:t xml:space="preserve">    }</w:t>
        <w:br/>
        <w:t>}</w:t>
        <w:br/>
        <w:br/>
        <w:t>class Dog : Animal { public Dog(string name) : base(name){} }</w:t>
        <w:br/>
        <w:t>class Cat : Animal { public Cat(string name) : base(name){} }</w:t>
        <w:br/>
        <w:br/>
        <w:br/>
        <w:t>// Static Polymorphism (Overloading)</w:t>
        <w:br/>
        <w:t>class Calculator</w:t>
        <w:br/>
        <w:t>{</w:t>
        <w:br/>
        <w:t xml:space="preserve">    public void Add(double a, double b) { Console.WriteLine($"{a} + {b} = {a + b}"); }</w:t>
        <w:br/>
        <w:t xml:space="preserve">    public void Add(int a, int b) { }</w:t>
        <w:br/>
        <w:t xml:space="preserve">    public void Add(int a, int b, int c) { }</w:t>
        <w:br/>
        <w:t>}</w:t>
      </w:r>
    </w:p>
    <w:p>
      <w:pPr>
        <w:pStyle w:val="Heading1"/>
      </w:pPr>
      <w:r>
        <w:t>3. Inheritance</w:t>
      </w:r>
    </w:p>
    <w:p>
      <w:r>
        <w:rPr>
          <w:b/>
        </w:rPr>
        <w:t xml:space="preserve">Definition: </w:t>
      </w:r>
      <w:r>
        <w:t>Inheritance is a mechanism where one class (child/derived class) acquires the properties and methods of another class (parent/base class). It establishes an IS-A relationship.</w:t>
        <w:br/>
      </w:r>
      <w:r>
        <w:rPr>
          <w:b/>
        </w:rPr>
        <w:t xml:space="preserve">Advantages: </w:t>
      </w:r>
      <w:r>
        <w:t>Promotes code reusability. Any shared functionality defined in the parent class does not need to be rewritten in the child classes.</w:t>
        <w:br/>
      </w:r>
      <w:r>
        <w:rPr>
          <w:b/>
        </w:rPr>
        <w:t xml:space="preserve">Disadvantages: </w:t>
      </w:r>
      <w:r>
        <w:t>Tightly couples classes. Changes in the parent class might unintentionally break or deeply affect child classes.</w:t>
        <w:br/>
      </w:r>
    </w:p>
    <w:p>
      <w:pPr>
        <w:pStyle w:val="Heading2"/>
      </w:pPr>
      <w:r>
        <w:t>Code Example:</w:t>
      </w:r>
    </w:p>
    <w:p>
      <w:pPr>
        <w:pStyle w:val="NoSpacing"/>
      </w:pPr>
      <w:r>
        <w:t>class Animal</w:t>
        <w:br/>
        <w:t>{</w:t>
        <w:br/>
        <w:t xml:space="preserve">    public string Name;</w:t>
        <w:br/>
        <w:t xml:space="preserve">    public void Eat() { Console.WriteLine($"{Name} is Eating"); }</w:t>
        <w:br/>
        <w:t xml:space="preserve">    public void Sleep() { Console.WriteLine($"{Name} is Sleeping"); }</w:t>
        <w:br/>
        <w:t>}</w:t>
        <w:br/>
        <w:br/>
        <w:t>class Dog : Animal</w:t>
        <w:br/>
        <w:t>{</w:t>
        <w:br/>
        <w:t xml:space="preserve">    public Dog(string name) { Name = name; }</w:t>
        <w:br/>
        <w:t xml:space="preserve">    public void Bark() { Console.WriteLine($"{Name} is Barking"); }</w:t>
        <w:br/>
        <w:t>}</w:t>
        <w:br/>
        <w:br/>
        <w:t>class BlackDog : Dog</w:t>
        <w:br/>
        <w:t>{</w:t>
        <w:br/>
        <w:t xml:space="preserve">    public void BlackDogBehavior() { Console.WriteLine($"{Name} is Black dog"); }</w:t>
        <w:br/>
        <w:t>}</w:t>
        <w:br/>
        <w:br/>
        <w:t>class Cat : Animal</w:t>
        <w:br/>
        <w:t>{</w:t>
        <w:br/>
        <w:t xml:space="preserve">    public void Meaw() { Console.WriteLine($"{Name} is Meowing"); }</w:t>
        <w:br/>
        <w:t>}</w:t>
      </w:r>
    </w:p>
    <w:p>
      <w:pPr>
        <w:pStyle w:val="Heading1"/>
      </w:pPr>
      <w:r>
        <w:t>4. Encapsulation</w:t>
      </w:r>
    </w:p>
    <w:p>
      <w:r>
        <w:rPr>
          <w:b/>
        </w:rPr>
        <w:t xml:space="preserve">Definition: </w:t>
      </w:r>
      <w:r>
        <w:t>Encapsulation is the wrapping of data (properties) and methods that operate on the data into a single unit (class). It restricts direct access to some of an object's components, which is a means of preventing accidental interference or misuse.</w:t>
        <w:br/>
      </w:r>
      <w:r>
        <w:rPr>
          <w:b/>
        </w:rPr>
        <w:t xml:space="preserve">Advantages: </w:t>
      </w:r>
      <w:r>
        <w:t>Provides data protection and control. You can make fields read-only or write-only. It abstracts the getter/setter logic from user access.</w:t>
        <w:br/>
      </w:r>
      <w:r>
        <w:rPr>
          <w:b/>
        </w:rPr>
        <w:t xml:space="preserve">Disadvantages: </w:t>
      </w:r>
      <w:r>
        <w:t>Writing extra methods to access data (getters/setters) can increase the size of the codebase.</w:t>
        <w:br/>
      </w:r>
      <w:r>
        <w:rPr>
          <w:b/>
        </w:rPr>
        <w:t xml:space="preserve">Use Case: </w:t>
      </w:r>
      <w:r>
        <w:t>Banking applications, where direct modification of the 'Balance' field should be blocked to prevent invalid values (like negative deposits/withdrawals).</w:t>
      </w:r>
    </w:p>
    <w:p>
      <w:pPr>
        <w:pStyle w:val="Heading2"/>
      </w:pPr>
      <w:r>
        <w:t>Code Example:</w:t>
      </w:r>
    </w:p>
    <w:p>
      <w:pPr>
        <w:pStyle w:val="NoSpacing"/>
      </w:pPr>
      <w:r>
        <w:t>class BankAccount</w:t>
        <w:br/>
        <w:t>{</w:t>
        <w:br/>
        <w:t xml:space="preserve">    private double Balance;</w:t>
        <w:br/>
        <w:t xml:space="preserve">    private string AccountHolder;</w:t>
        <w:br/>
        <w:br/>
        <w:t xml:space="preserve">    public BankAccount(string name, double initialBalance)</w:t>
        <w:br/>
        <w:t xml:space="preserve">    {</w:t>
        <w:br/>
        <w:t xml:space="preserve">        AccountHolder = name;</w:t>
        <w:br/>
        <w:t xml:space="preserve">        if (initialBalance &gt;= 0) Balance = initialBalance;</w:t>
        <w:br/>
        <w:t xml:space="preserve">        else Balance = 0;</w:t>
        <w:br/>
        <w:t xml:space="preserve">    }</w:t>
        <w:br/>
        <w:br/>
        <w:t xml:space="preserve">    public string GetAccountHolderName() { return AccountHolder; }</w:t>
        <w:br/>
        <w:t xml:space="preserve">    public double GetAccountBalance() { return Balance; }</w:t>
        <w:br/>
        <w:br/>
        <w:t xml:space="preserve">    public void Deposit(double amount)</w:t>
        <w:br/>
        <w:t xml:space="preserve">    {</w:t>
        <w:br/>
        <w:t xml:space="preserve">        if (amount &gt;= 0)</w:t>
        <w:br/>
        <w:t xml:space="preserve">        {</w:t>
        <w:br/>
        <w:t xml:space="preserve">            Balance += amount;</w:t>
        <w:br/>
        <w:t xml:space="preserve">            Console.WriteLine($"Deposited {amount}");</w:t>
        <w:br/>
        <w:t xml:space="preserve">        }</w:t>
        <w:br/>
        <w:t xml:space="preserve">    }</w:t>
        <w:br/>
        <w:br/>
        <w:t xml:space="preserve">    public void Withdraw(double amount)</w:t>
        <w:br/>
        <w:t xml:space="preserve">    {</w:t>
        <w:br/>
        <w:t xml:space="preserve">        if (amount &gt;= 0 &amp;&amp; amount &lt;= Balance)</w:t>
        <w:br/>
        <w:t xml:space="preserve">        {</w:t>
        <w:br/>
        <w:t xml:space="preserve">            Balance -= amount;</w:t>
        <w:br/>
        <w:t xml:space="preserve">            Console.WriteLine($"Withdrawn {amount}");</w:t>
        <w:br/>
        <w:t xml:space="preserve">        }</w:t>
        <w:br/>
        <w:t xml:space="preserve">    }</w:t>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